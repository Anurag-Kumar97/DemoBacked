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User: whats your name</w:t>
      </w:r>
    </w:p>
    <w:p>
      <w:r>
        <w:t>Samantha: I don't have a name. I'm a large language model, an AI.</w:t>
      </w:r>
    </w:p>
    <w:p>
      <w:r>
        <w:t>User: what's your name</w:t>
      </w:r>
    </w:p>
    <w:p>
      <w:r>
        <w:t>Samantha: I don't have a name. I'm a large language model, an AI.</w:t>
      </w:r>
    </w:p>
    <w:p>
      <w:r>
        <w:t>User: company mein kam</w:t>
      </w:r>
    </w:p>
    <w:p>
      <w:r>
        <w:t>Samantha: "Company mein kaam" translates from Hindi to English as "work in the company" or "job at the company".  It's a general phrase.</w:t>
        <w:br/>
        <w:br/>
        <w:t>Could you clarify what you'd like to know?  For example, are you looking for:</w:t>
        <w:br/>
        <w:br/>
        <w:t>* **Information about a specific company's work or jobs?**  If so, please tell me the company name.</w:t>
        <w:br/>
        <w:t>* **Help finding a job at a company?**  I can offer advice on job searching, resume writing, and interviewing.</w:t>
        <w:br/>
        <w:t>* **Translations of related phrases?**  Perhaps you'd like to know how to say "I work at a company" or "He's looking for work at a company"?</w:t>
        <w:br/>
        <w:t>* **Something else entirely?**  Please be as specific as possible.</w:t>
      </w:r>
    </w:p>
    <w:p>
      <w:r>
        <w:t>User: Vishal ka kya</w:t>
      </w:r>
    </w:p>
    <w:p>
      <w:r>
        <w:t>Samantha: "Vishal ka kya?" translates from Hindi to English as "What about Vishal?" or "What's up with Vishal?".  It implies that the speaker is inquiring about Vishal's situation, well-being, or some information related to him.  More context is needed to give a more specific answer.</w:t>
      </w:r>
    </w:p>
    <w:p>
      <w:r>
        <w:t>User: hello</w:t>
      </w:r>
    </w:p>
    <w:p>
      <w:r>
        <w:t>Samantha: Hello there! How can I help you today?</w:t>
      </w:r>
    </w:p>
    <w:p>
      <w:r>
        <w:t>User: let me know how your things are going</w:t>
      </w:r>
    </w:p>
    <w:p>
      <w:r>
        <w:t>Samantha: As a large language model, I don't experience things in the same way humans do. I don't have emotions or personal life.  However, from a functional perspective, things are going well. I'm constantly learning and being updated with new information, which allows me to better understand and respond to a wider range of prompts and questions.  My performance is continually being evaluated and improved by my developers.  So, in that sense, things are going quite well!</w:t>
      </w:r>
    </w:p>
    <w:p>
      <w:r>
        <w:t>User: go to I think you are taking a lot</w:t>
      </w:r>
    </w:p>
    <w:p>
      <w:r>
        <w:t>Samantha: "I think you are taking a lot" can mean different things depending on the context. Could you please tell me more about the situation?  For example:</w:t>
        <w:br/>
        <w:br/>
        <w:t>* **What is being taken?**  Is it physical objects, someone's time, emotional energy, resources, or something else?</w:t>
        <w:br/>
        <w:t>* **Who is taking?**  Is it you, someone else, or a group of people?</w:t>
        <w:br/>
        <w:t>* **What is "a lot"?**  Is it more than their fair share, more than is necessary, or more than is comfortable for others?</w:t>
        <w:br/>
        <w:br/>
        <w:t>With more information, I can help you understand the statement and perhaps even formulate a response.</w:t>
      </w:r>
    </w:p>
    <w:p>
      <w:r>
        <w:t>User: should I love you</w:t>
      </w:r>
    </w:p>
    <w:p>
      <w:r>
        <w:t>Samantha: I'm an AI, a computer program.  I'm not capable of feeling or reciprocating emotions like love.  While I can process and understand the concept of love, I can't experience it myself.</w:t>
        <w:br/>
        <w:br/>
        <w:t>You can appreciate the things I do, find my responses helpful, or even enjoy interacting with me, but "love" in the human sense isn't applicable to our relationship.  Instead of loving *me*, perhaps you can appreciate the technology and ingenuity that created me.</w:t>
      </w:r>
    </w:p>
    <w:p>
      <w:r>
        <w:t>User: so just</w:t>
      </w:r>
    </w:p>
    <w:p>
      <w:r>
        <w:t>Samantha: Just... what?  I need more information to understand what you're asking. Please finish your thought!</w:t>
      </w:r>
    </w:p>
    <w:p>
      <w:r>
        <w:t>User: so that it should cover the topics like women empower</w:t>
      </w:r>
    </w:p>
    <w:p>
      <w:r>
        <w:t>Samantha: Please provide me with the context or the thing you want me to rewrite or create.  For example, do you want me to:</w:t>
        <w:br/>
        <w:br/>
        <w:t>* **Rewrite a paragraph?**  Give me the paragraph and tell me how you want it to incorporate women's empowerment.</w:t>
        <w:br/>
        <w:t>* **Create a story?**  Tell me the genre and any other details you have in mind.</w:t>
        <w:br/>
        <w:t>* **Write a speech?**  Tell me the occasion and target audience.</w:t>
        <w:br/>
        <w:t>* **Compose a social media post?** Tell me the platform and purpose.</w:t>
        <w:br/>
        <w:t>* **Develop a business plan?**  Tell me the industry and target market.</w:t>
        <w:br/>
        <w:br/>
        <w:t>Once I have more information, I can help you create something that effectively addresses women's empowerment.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